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widowControl w:val="false"/>
        <w:pBdr/>
        <w:shd w:val="clear" w:fill="auto"/>
        <w:spacing w:lineRule="auto" w:line="240" w:before="0" w:after="0"/>
        <w:ind w:hanging="0" w:start="0" w:end="0"/>
        <w:jc w:val="center"/>
        <w:rPr>
          <w:rFonts w:ascii="Times New Roman" w:hAnsi="Times New Roman" w:eastAsia="Times New Roman" w:cs="Times New Roman"/>
          <w:b/>
          <w:bCs/>
          <w:i w:val="false"/>
          <w:iCs w:val="false"/>
          <w:caps w:val="false"/>
          <w:smallCaps w:val="false"/>
          <w:strike w:val="false"/>
          <w:dstrike w:val="false"/>
          <w:color w:val="000000"/>
          <w:position w:val="0"/>
          <w:sz w:val="34"/>
          <w:szCs w:val="34"/>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34"/>
          <w:szCs w:val="34"/>
          <w:u w:val="none"/>
          <w:shd w:fill="auto" w:val="clear"/>
          <w:vertAlign w:val="baseline"/>
        </w:rPr>
        <w:t xml:space="preserve">SIMATS ENGINEERING </w:t>
      </w:r>
    </w:p>
    <w:p>
      <w:pPr>
        <w:pStyle w:val="normal1"/>
        <w:keepNext w:val="false"/>
        <w:keepLines w:val="false"/>
        <w:pageBreakBefore w:val="false"/>
        <w:widowControl w:val="false"/>
        <w:pBdr/>
        <w:shd w:val="clear" w:fill="auto"/>
        <w:spacing w:lineRule="auto" w:line="240" w:before="0" w:after="0"/>
        <w:ind w:hanging="0" w:start="3879" w:end="0"/>
        <w:jc w:val="start"/>
        <w:rPr>
          <w:rFonts w:ascii="Times New Roman" w:hAnsi="Times New Roman" w:eastAsia="Times New Roman" w:cs="Times New Roman"/>
          <w:b/>
          <w:bCs/>
          <w:i w:val="false"/>
          <w:iCs w:val="false"/>
          <w:caps w:val="false"/>
          <w:smallCaps w:val="false"/>
          <w:strike w:val="false"/>
          <w:dstrike w:val="false"/>
          <w:color w:val="000000"/>
          <w:position w:val="0"/>
          <w:sz w:val="28"/>
          <w:szCs w:val="28"/>
          <w:u w:val="none"/>
          <w:shd w:fill="auto" w:val="clear"/>
          <w:vertAlign w:val="baseline"/>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ASSESSMENT TOOL 2 </w:t>
      </w:r>
    </w:p>
    <w:p>
      <w:pPr>
        <w:pStyle w:val="normal1"/>
        <w:keepNext w:val="false"/>
        <w:keepLines w:val="false"/>
        <w:pageBreakBefore w:val="false"/>
        <w:widowControl w:val="false"/>
        <w:pBdr/>
        <w:shd w:val="clear" w:fill="auto"/>
        <w:spacing w:lineRule="auto" w:line="240" w:before="781" w:after="0"/>
        <w:ind w:hanging="0" w:start="821" w:end="0"/>
        <w:jc w:val="start"/>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rFonts w:eastAsia="Arial" w:cs="Arial" w:ascii="Arial" w:hAnsi="Arial"/>
          <w:b/>
          <w:bCs/>
          <w:i w:val="false"/>
          <w:iCs w:val="false"/>
          <w:caps w:val="false"/>
          <w:smallCaps w:val="false"/>
          <w:strike w:val="false"/>
          <w:dstrike w:val="false"/>
          <w:color w:val="000000"/>
          <w:position w:val="0"/>
          <w:sz w:val="24"/>
          <w:szCs w:val="24"/>
          <w:u w:val="none"/>
          <w:shd w:fill="auto" w:val="clear"/>
          <w:vertAlign w:val="baseline"/>
        </w:rPr>
        <w:t xml:space="preserve">COURSE NAME: Artificial Intelligence COURSE CODE: CSA17 </w:t>
      </w:r>
    </w:p>
    <w:p>
      <w:pPr>
        <w:pStyle w:val="normal1"/>
        <w:keepNext w:val="false"/>
        <w:keepLines w:val="false"/>
        <w:pageBreakBefore w:val="false"/>
        <w:widowControl w:val="false"/>
        <w:pBdr/>
        <w:shd w:val="clear" w:fill="auto"/>
        <w:spacing w:lineRule="auto" w:line="1567" w:before="1000" w:after="0"/>
        <w:ind w:firstLine="19" w:start="821" w:end="975"/>
        <w:jc w:val="start"/>
        <w:rPr>
          <w:rFonts w:ascii="Arial" w:hAnsi="Arial" w:eastAsia="Arial" w:cs="Arial"/>
          <w:b/>
          <w:bCs/>
          <w:i w:val="false"/>
          <w:iCs w:val="false"/>
          <w:caps w:val="false"/>
          <w:smallCaps w:val="false"/>
          <w:strike w:val="false"/>
          <w:dstrike w:val="false"/>
          <w:color w:val="000000"/>
          <w:position w:val="0"/>
          <w:sz w:val="24"/>
          <w:szCs w:val="24"/>
          <w:u w:val="none"/>
          <w:shd w:fill="auto" w:val="clear"/>
          <w:vertAlign w:val="baseline"/>
        </w:rPr>
      </w:pPr>
      <w:r>
        <w:rPr/>
        <w:drawing>
          <wp:inline distT="0" distB="0" distL="0" distR="0">
            <wp:extent cx="5743575" cy="28575"/>
            <wp:effectExtent l="0" t="0" r="0" b="0"/>
            <wp:docPr id="1" nam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png"/>
                    <pic:cNvPicPr>
                      <a:picLocks noChangeAspect="1" noChangeArrowheads="1"/>
                    </pic:cNvPicPr>
                  </pic:nvPicPr>
                  <pic:blipFill>
                    <a:blip r:embed="rId2"/>
                    <a:stretch>
                      <a:fillRect/>
                    </a:stretch>
                  </pic:blipFill>
                  <pic:spPr bwMode="auto">
                    <a:xfrm>
                      <a:off x="0" y="0"/>
                      <a:ext cx="5743575" cy="28575"/>
                    </a:xfrm>
                    <a:prstGeom prst="rect">
                      <a:avLst/>
                    </a:prstGeom>
                    <a:noFill/>
                  </pic:spPr>
                </pic:pic>
              </a:graphicData>
            </a:graphic>
          </wp:inline>
        </w:drawing>
      </w:r>
      <w:r>
        <w:rPr>
          <w:rFonts w:eastAsia="Arial" w:cs="Arial" w:ascii="Arial" w:hAnsi="Arial"/>
          <w:b/>
          <w:bCs/>
          <w:i w:val="false"/>
          <w:iCs w:val="false"/>
          <w:caps w:val="false"/>
          <w:smallCaps w:val="false"/>
          <w:strike w:val="false"/>
          <w:dstrike w:val="false"/>
          <w:color w:val="000000"/>
          <w:position w:val="0"/>
          <w:sz w:val="28"/>
          <w:szCs w:val="28"/>
          <w:u w:val="none"/>
          <w:shd w:fill="auto" w:val="clear"/>
          <w:vertAlign w:val="baseline"/>
        </w:rPr>
        <w:t xml:space="preserve">COURSE OUTCOME COVERED </w:t>
      </w:r>
    </w:p>
    <w:p>
      <w:pPr>
        <w:pStyle w:val="normal1"/>
        <w:keepNext w:val="false"/>
        <w:keepLines w:val="false"/>
        <w:pageBreakBefore w:val="false"/>
        <w:widowControl w:val="false"/>
        <w:pBdr/>
        <w:shd w:val="clear" w:fill="auto"/>
        <w:spacing w:lineRule="auto" w:line="230" w:before="96" w:after="0"/>
        <w:ind w:firstLine="15" w:start="817" w:end="948"/>
        <w:jc w:val="start"/>
        <w:rPr>
          <w:sz w:val="28"/>
          <w:szCs w:val="28"/>
        </w:rPr>
      </w:pPr>
      <w:r>
        <w:rPr>
          <w:rFonts w:eastAsia="Arial" w:cs="Arial" w:ascii="Arial" w:hAnsi="Arial"/>
          <w:b/>
          <w:bCs/>
          <w:i/>
          <w:iCs/>
          <w:caps w:val="false"/>
          <w:smallCaps w:val="false"/>
          <w:strike w:val="false"/>
          <w:dstrike w:val="false"/>
          <w:color w:val="000000"/>
          <w:position w:val="0"/>
          <w:sz w:val="28"/>
          <w:szCs w:val="28"/>
          <w:u w:val="none"/>
          <w:shd w:fill="auto" w:val="clear"/>
          <w:vertAlign w:val="baseline"/>
        </w:rPr>
        <w:t xml:space="preserve">CO1: </w:t>
      </w:r>
      <w:r>
        <w:rPr>
          <w:rFonts w:eastAsia="Arial" w:cs="Arial" w:ascii="Arial" w:hAnsi="Arial"/>
          <w:b w:val="false"/>
          <w:bCs w:val="false"/>
          <w:i w:val="false"/>
          <w:iCs w:val="false"/>
          <w:caps w:val="false"/>
          <w:smallCaps w:val="false"/>
          <w:strike w:val="false"/>
          <w:dstrike w:val="false"/>
          <w:color w:val="000000"/>
          <w:position w:val="0"/>
          <w:sz w:val="28"/>
          <w:szCs w:val="28"/>
          <w:u w:val="none"/>
          <w:shd w:fill="auto" w:val="clear"/>
          <w:vertAlign w:val="baseline"/>
        </w:rPr>
        <w:t>Apply AI basics such as intelligent agents and uninformed search methods to solve problems effectively.</w:t>
      </w:r>
      <w:r>
        <w:rPr>
          <w:rFonts w:eastAsia="Arial" w:cs="Arial" w:ascii="Arial" w:hAnsi="Arial"/>
          <w:b w:val="false"/>
          <w:bCs w:val="false"/>
          <w:i/>
          <w:iCs/>
          <w:caps w:val="false"/>
          <w:smallCaps w:val="false"/>
          <w:strike w:val="false"/>
          <w:dstrike w:val="false"/>
          <w:color w:val="000000"/>
          <w:position w:val="0"/>
          <w:sz w:val="28"/>
          <w:szCs w:val="28"/>
          <w:u w:val="none"/>
          <w:shd w:fill="auto" w:val="clear"/>
          <w:vertAlign w:val="baseline"/>
        </w:rPr>
        <w:t xml:space="preserve">( BL3) </w:t>
      </w:r>
    </w:p>
    <w:p>
      <w:pPr>
        <w:pStyle w:val="normal1"/>
        <w:keepNext w:val="false"/>
        <w:keepLines w:val="false"/>
        <w:pageBreakBefore w:val="false"/>
        <w:widowControl w:val="false"/>
        <w:pBdr/>
        <w:shd w:val="clear" w:fill="auto"/>
        <w:spacing w:lineRule="auto" w:line="240" w:before="362" w:after="0"/>
        <w:ind w:hanging="0" w:start="805" w:end="0"/>
        <w:jc w:val="start"/>
        <w:rPr>
          <w:sz w:val="28"/>
          <w:szCs w:val="28"/>
        </w:rPr>
      </w:pPr>
      <w:r>
        <w:rPr>
          <w:rFonts w:eastAsia="Arial" w:cs="Arial" w:ascii="Arial" w:hAnsi="Arial"/>
          <w:b w:val="false"/>
          <w:bCs w:val="false"/>
          <w:i/>
          <w:iCs/>
          <w:caps w:val="false"/>
          <w:smallCaps w:val="false"/>
          <w:strike w:val="false"/>
          <w:dstrike w:val="false"/>
          <w:color w:val="000000"/>
          <w:position w:val="0"/>
          <w:sz w:val="28"/>
          <w:szCs w:val="28"/>
          <w:u w:val="none"/>
          <w:shd w:fill="auto" w:val="clear"/>
          <w:vertAlign w:val="baseline"/>
        </w:rPr>
        <w:t xml:space="preserve">Assessment Tool Weightage: 35% </w:t>
      </w:r>
    </w:p>
    <w:p>
      <w:pPr>
        <w:pStyle w:val="normal1"/>
        <w:keepNext w:val="false"/>
        <w:keepLines w:val="false"/>
        <w:pageBreakBefore w:val="false"/>
        <w:widowControl w:val="false"/>
        <w:pBdr/>
        <w:shd w:val="clear" w:fill="auto"/>
        <w:spacing w:lineRule="auto" w:line="240" w:before="447" w:after="0"/>
        <w:ind w:hanging="0" w:start="840" w:end="0"/>
        <w:jc w:val="start"/>
        <w:rPr>
          <w:sz w:val="28"/>
          <w:szCs w:val="28"/>
        </w:rPr>
      </w:pPr>
      <w:r>
        <w:rPr>
          <w:sz w:val="28"/>
          <w:szCs w:val="28"/>
        </w:rPr>
        <w:drawing>
          <wp:inline distT="0" distB="0" distL="0" distR="0">
            <wp:extent cx="5743575" cy="28575"/>
            <wp:effectExtent l="0" t="0" r="0" b="0"/>
            <wp:docPr id="2"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png"/>
                    <pic:cNvPicPr>
                      <a:picLocks noChangeAspect="1" noChangeArrowheads="1"/>
                    </pic:cNvPicPr>
                  </pic:nvPicPr>
                  <pic:blipFill>
                    <a:blip r:embed="rId3"/>
                    <a:stretch>
                      <a:fillRect/>
                    </a:stretch>
                  </pic:blipFill>
                  <pic:spPr bwMode="auto">
                    <a:xfrm>
                      <a:off x="0" y="0"/>
                      <a:ext cx="5743575" cy="28575"/>
                    </a:xfrm>
                    <a:prstGeom prst="rect">
                      <a:avLst/>
                    </a:prstGeom>
                    <a:noFill/>
                  </pic:spPr>
                </pic:pic>
              </a:graphicData>
            </a:graphic>
          </wp:inline>
        </w:drawing>
      </w:r>
    </w:p>
    <w:p>
      <w:pPr>
        <w:pStyle w:val="normal1"/>
        <w:keepNext w:val="false"/>
        <w:keepLines w:val="false"/>
        <w:pageBreakBefore w:val="false"/>
        <w:widowControl w:val="false"/>
        <w:pBdr/>
        <w:shd w:val="clear" w:fill="auto"/>
        <w:spacing w:lineRule="auto" w:line="230" w:before="301" w:after="0"/>
        <w:ind w:hanging="6475" w:start="7295" w:end="1579"/>
        <w:jc w:val="start"/>
        <w:rPr>
          <w:sz w:val="28"/>
          <w:szCs w:val="28"/>
        </w:rPr>
      </w:pPr>
      <w:r>
        <w:rPr>
          <w:rFonts w:eastAsia="Arial" w:cs="Arial" w:ascii="Arial" w:hAnsi="Arial"/>
          <w:b/>
          <w:bCs/>
          <w:i w:val="false"/>
          <w:iCs w:val="false"/>
          <w:caps w:val="false"/>
          <w:smallCaps w:val="false"/>
          <w:strike w:val="false"/>
          <w:dstrike w:val="false"/>
          <w:color w:val="000000"/>
          <w:position w:val="0"/>
          <w:sz w:val="28"/>
          <w:szCs w:val="28"/>
          <w:u w:val="none"/>
          <w:shd w:fill="auto" w:val="clear"/>
          <w:vertAlign w:val="baseline"/>
        </w:rPr>
        <w:t xml:space="preserve">QUESTIONS: 1 Duration : 1 Hour Total Marks:10 </w:t>
      </w:r>
    </w:p>
    <w:p>
      <w:pPr>
        <w:pStyle w:val="normal1"/>
        <w:keepNext w:val="false"/>
        <w:keepLines w:val="false"/>
        <w:pageBreakBefore w:val="false"/>
        <w:widowControl w:val="false"/>
        <w:pBdr/>
        <w:shd w:val="clear" w:fill="auto"/>
        <w:spacing w:lineRule="auto" w:line="240" w:before="6" w:after="0"/>
        <w:ind w:hanging="0" w:start="4410" w:end="0"/>
        <w:jc w:val="start"/>
        <w:rPr>
          <w:sz w:val="28"/>
          <w:szCs w:val="28"/>
        </w:rPr>
      </w:pPr>
      <w:r>
        <w:rPr>
          <w:rFonts w:eastAsia="Arial" w:cs="Arial" w:ascii="Arial" w:hAnsi="Arial"/>
          <w:b w:val="false"/>
          <w:bCs w:val="false"/>
          <w:i w:val="false"/>
          <w:iCs w:val="false"/>
          <w:caps w:val="false"/>
          <w:smallCaps w:val="false"/>
          <w:strike w:val="false"/>
          <w:dstrike w:val="false"/>
          <w:color w:val="000000"/>
          <w:position w:val="0"/>
          <w:sz w:val="28"/>
          <w:szCs w:val="28"/>
          <w:u w:val="none"/>
          <w:shd w:fill="auto" w:val="clear"/>
          <w:vertAlign w:val="baseline"/>
        </w:rPr>
        <w:t xml:space="preserve">Annexure A </w:t>
      </w:r>
    </w:p>
    <w:p>
      <w:pPr>
        <w:pStyle w:val="normal1"/>
        <w:keepNext w:val="false"/>
        <w:keepLines w:val="false"/>
        <w:pageBreakBefore w:val="false"/>
        <w:widowControl w:val="false"/>
        <w:pBdr/>
        <w:shd w:val="clear" w:fill="auto"/>
        <w:spacing w:lineRule="auto" w:line="240" w:before="268" w:after="0"/>
        <w:ind w:hanging="0" w:start="3282" w:end="0"/>
        <w:jc w:val="start"/>
        <w:rPr>
          <w:sz w:val="28"/>
          <w:szCs w:val="28"/>
        </w:rPr>
      </w:pP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single"/>
          <w:shd w:fill="auto" w:val="clear"/>
          <w:vertAlign w:val="baseline"/>
        </w:rPr>
        <w:t>Constraint-Based Problem Solving</w:t>
      </w:r>
      <w:r>
        <w:rPr>
          <w:rFonts w:eastAsia="Times New Roman" w:cs="Times New Roman" w:ascii="Times New Roman" w:hAnsi="Times New Roman"/>
          <w:b/>
          <w:bCs/>
          <w:i w:val="false"/>
          <w:iCs w:val="false"/>
          <w:caps w:val="false"/>
          <w:smallCaps w:val="false"/>
          <w:strike w:val="false"/>
          <w:dstrike w:val="false"/>
          <w:color w:val="000000"/>
          <w:position w:val="0"/>
          <w:sz w:val="28"/>
          <w:szCs w:val="28"/>
          <w:u w:val="none"/>
          <w:shd w:fill="auto" w:val="clear"/>
          <w:vertAlign w:val="baseline"/>
        </w:rPr>
        <w:t xml:space="preserve"> </w:t>
      </w:r>
    </w:p>
    <w:p>
      <w:pPr>
        <w:pStyle w:val="normal1"/>
        <w:keepNext w:val="false"/>
        <w:keepLines w:val="false"/>
        <w:pageBreakBefore w:val="false"/>
        <w:widowControl w:val="false"/>
        <w:pBdr/>
        <w:shd w:val="clear" w:fill="auto"/>
        <w:spacing w:lineRule="auto" w:line="1567" w:before="1002" w:after="0"/>
        <w:ind w:firstLine="14" w:start="826" w:end="975"/>
        <w:jc w:val="start"/>
        <w:rPr>
          <w:rFonts w:ascii="Times New Roman" w:hAnsi="Times New Roman" w:eastAsia="Times New Roman" w:cs="Times New Roman"/>
          <w:b/>
          <w:bCs/>
          <w:i/>
          <w:iCs/>
          <w:caps w:val="false"/>
          <w:smallCaps w:val="false"/>
          <w:strike w:val="false"/>
          <w:dstrike w:val="false"/>
          <w:color w:val="000000"/>
          <w:position w:val="0"/>
          <w:sz w:val="24"/>
          <w:szCs w:val="24"/>
          <w:u w:val="none"/>
          <w:shd w:fill="auto" w:val="clear"/>
          <w:vertAlign w:val="baseline"/>
        </w:rPr>
      </w:pPr>
      <w:r>
        <w:rPr>
          <w:sz w:val="28"/>
          <w:szCs w:val="28"/>
        </w:rPr>
        <w:drawing>
          <wp:inline distT="0" distB="0" distL="0" distR="0">
            <wp:extent cx="5743575" cy="28575"/>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pic:cNvPicPr>
                      <a:picLocks noChangeAspect="1" noChangeArrowheads="1"/>
                    </pic:cNvPicPr>
                  </pic:nvPicPr>
                  <pic:blipFill>
                    <a:blip r:embed="rId4"/>
                    <a:stretch>
                      <a:fillRect/>
                    </a:stretch>
                  </pic:blipFill>
                  <pic:spPr bwMode="auto">
                    <a:xfrm>
                      <a:off x="0" y="0"/>
                      <a:ext cx="5743575" cy="28575"/>
                    </a:xfrm>
                    <a:prstGeom prst="rect">
                      <a:avLst/>
                    </a:prstGeom>
                    <a:noFill/>
                  </pic:spPr>
                </pic:pic>
              </a:graphicData>
            </a:graphic>
          </wp:inline>
        </w:drawing>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 xml:space="preserve">Code of Conduct: </w:t>
      </w:r>
    </w:p>
    <w:p>
      <w:pPr>
        <w:pStyle w:val="normal1"/>
        <w:keepNext w:val="false"/>
        <w:keepLines w:val="false"/>
        <w:pageBreakBefore w:val="false"/>
        <w:widowControl w:val="false"/>
        <w:pBdr/>
        <w:shd w:val="clear" w:fill="auto"/>
        <w:spacing w:lineRule="auto" w:line="230" w:before="56" w:after="0"/>
        <w:ind w:hanging="13" w:start="816" w:end="952"/>
        <w:jc w:val="start"/>
        <w:rPr>
          <w:rFonts w:ascii="Times New Roman" w:hAnsi="Times New Roman" w:eastAsia="Times New Roman" w:cs="Times New Roman"/>
          <w:b w:val="false"/>
          <w:bCs w:val="false"/>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I _____</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M.Raja Manohar Reddy /192325062</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 (Name / Reg No) certify that this submission is my original work and that I have adhered to the guidelines specified for this assessment. </w:t>
      </w:r>
    </w:p>
    <w:p>
      <w:pPr>
        <w:pStyle w:val="normal1"/>
        <w:keepNext w:val="false"/>
        <w:keepLines w:val="false"/>
        <w:widowControl w:val="false"/>
        <w:pBdr/>
        <w:shd w:val="clear" w:fill="auto"/>
        <w:spacing w:lineRule="auto" w:line="461" w:before="6" w:after="0"/>
        <w:ind w:hanging="2" w:start="805" w:end="1227"/>
        <w:jc w:val="start"/>
        <w:rPr>
          <w:rFonts w:ascii="Times New Roman" w:hAnsi="Times New Roman" w:eastAsia="Times New Roman" w:cs="Times New Roman"/>
          <w:b/>
          <w:bCs/>
          <w:i/>
          <w:iCs/>
          <w:caps w:val="false"/>
          <w:smallCaps w:val="false"/>
          <w:strike w:val="false"/>
          <w:dstrike w:val="false"/>
          <w:color w:val="000000"/>
          <w:position w:val="0"/>
          <w:sz w:val="24"/>
          <w:szCs w:val="24"/>
          <w:u w:val="none"/>
          <w:shd w:fill="auto" w:val="clear"/>
          <w:vertAlign w:val="baseline"/>
        </w:rPr>
      </w:pP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 xml:space="preserve">I understand that any violation of academic integrity rules will result in disciplinary action. </w:t>
      </w:r>
      <w:r>
        <w:rPr>
          <w:rFonts w:eastAsia="Times New Roman" w:cs="Times New Roman" w:ascii="Times New Roman" w:hAnsi="Times New Roman"/>
          <w:b/>
          <w:bCs/>
          <w:i/>
          <w:iCs/>
          <w:caps w:val="false"/>
          <w:smallCaps w:val="false"/>
          <w:strike w:val="false"/>
          <w:dstrike w:val="false"/>
          <w:color w:val="000000"/>
          <w:position w:val="0"/>
          <w:sz w:val="24"/>
          <w:szCs w:val="24"/>
          <w:u w:val="none"/>
          <w:shd w:fill="auto" w:val="clear"/>
          <w:vertAlign w:val="baseline"/>
        </w:rPr>
        <w:t xml:space="preserve">Signature of the student: </w:t>
      </w:r>
      <w:r>
        <w:rPr>
          <w:rFonts w:eastAsia="Times New Roman" w:cs="Times New Roman" w:ascii="Times New Roman" w:hAnsi="Times New Roman"/>
          <w:b w:val="false"/>
          <w:bCs w:val="false"/>
          <w:i/>
          <w:iCs/>
          <w:caps w:val="false"/>
          <w:smallCaps w:val="false"/>
          <w:strike w:val="false"/>
          <w:dstrike w:val="false"/>
          <w:color w:val="000000"/>
          <w:position w:val="0"/>
          <w:sz w:val="24"/>
          <w:szCs w:val="24"/>
          <w:u w:val="none"/>
          <w:shd w:fill="auto" w:val="clear"/>
          <w:vertAlign w:val="baseline"/>
        </w:rPr>
        <w:t>M.Raja Manohar Reddy</w:t>
      </w:r>
    </w:p>
    <w:p>
      <w:pPr>
        <w:pStyle w:val="Heading1"/>
        <w:rPr/>
      </w:pPr>
      <w:r>
        <w:rPr/>
        <w:t>1. Problem Statement</w:t>
      </w:r>
    </w:p>
    <w:p>
      <w:pPr>
        <w:pStyle w:val="Normal"/>
        <w:rPr/>
      </w:pPr>
      <w:r>
        <w:rPr/>
        <w:t>A hospital must assign three doctors, D1, D2 and D3, to three shifts: Morning, Afternoon and Night. Each doctor must receive exactly one shift, and each shift must have exactly one doctor. The schedule must also respect the restrictions listed below. The task is to apply Backtracking Search, show intermediate assignments and constraint checks, and report one complete valid schedule.</w:t>
      </w:r>
    </w:p>
    <w:p>
      <w:pPr>
        <w:pStyle w:val="ListBullet"/>
        <w:numPr>
          <w:ilvl w:val="0"/>
          <w:numId w:val="1"/>
        </w:numPr>
        <w:rPr/>
      </w:pPr>
      <w:r>
        <w:rPr/>
        <w:t>C1 – D1 cannot work the Night shift.</w:t>
      </w:r>
    </w:p>
    <w:p>
      <w:pPr>
        <w:pStyle w:val="ListBullet"/>
        <w:numPr>
          <w:ilvl w:val="0"/>
          <w:numId w:val="1"/>
        </w:numPr>
        <w:rPr/>
      </w:pPr>
      <w:r>
        <w:rPr/>
        <w:t>C2 – D2 must work before D3. The shift order is Morning &lt; Afternoon &lt; Night, so D2's shift index must be smaller than D3's.</w:t>
      </w:r>
    </w:p>
    <w:p>
      <w:pPr>
        <w:pStyle w:val="ListBullet"/>
        <w:numPr>
          <w:ilvl w:val="0"/>
          <w:numId w:val="1"/>
        </w:numPr>
        <w:rPr/>
      </w:pPr>
      <w:r>
        <w:rPr/>
        <w:t>C3 – Only one doctor can work each shift; no two doctors may receive the same shift.</w:t>
      </w:r>
    </w:p>
    <w:p>
      <w:pPr>
        <w:pStyle w:val="ListBullet"/>
        <w:numPr>
          <w:ilvl w:val="0"/>
          <w:numId w:val="1"/>
        </w:numPr>
        <w:rPr/>
      </w:pPr>
      <w:r>
        <w:rPr/>
        <w:t>C4 – D3 cannot work the Morning shift.</w:t>
      </w:r>
    </w:p>
    <w:p>
      <w:pPr>
        <w:pStyle w:val="ListBullet"/>
        <w:numPr>
          <w:ilvl w:val="0"/>
          <w:numId w:val="1"/>
        </w:numPr>
        <w:rPr/>
      </w:pPr>
      <w:r>
        <w:rPr/>
        <w:t>C5 – Every doctor must be assigned exactly one shift.</w:t>
      </w:r>
    </w:p>
    <w:p>
      <w:pPr>
        <w:pStyle w:val="Heading1"/>
        <w:rPr/>
      </w:pPr>
      <w:r>
        <w:rPr/>
        <w:t>2. Problem Formulation</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968"/>
        <w:gridCol w:w="4968"/>
      </w:tblGrid>
      <w:tr>
        <w:trPr/>
        <w:tc>
          <w:tcPr>
            <w:tcW w:w="4968"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Element</w:t>
            </w:r>
          </w:p>
        </w:tc>
        <w:tc>
          <w:tcPr>
            <w:tcW w:w="4968"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Description</w:t>
            </w:r>
          </w:p>
        </w:tc>
      </w:tr>
      <w:tr>
        <w:trPr/>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Variables</w:t>
            </w:r>
          </w:p>
        </w:tc>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 D2 and D3; each variable represents the shift given to that doctor.</w:t>
            </w:r>
          </w:p>
        </w:tc>
      </w:tr>
      <w:tr>
        <w:trPr/>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Domain</w:t>
            </w:r>
          </w:p>
        </w:tc>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{Morning, Afternoon, Night} for each doctor before applying restrictions.</w:t>
            </w:r>
          </w:p>
        </w:tc>
      </w:tr>
      <w:tr>
        <w:trPr/>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Initial state</w:t>
            </w:r>
          </w:p>
        </w:tc>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No doctor has been assigned a shift.</w:t>
            </w:r>
          </w:p>
        </w:tc>
      </w:tr>
      <w:tr>
        <w:trPr/>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Goal state</w:t>
            </w:r>
          </w:p>
        </w:tc>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 complete assignment of all three doctors satisfying C1–C5.</w:t>
            </w:r>
          </w:p>
        </w:tc>
      </w:tr>
      <w:tr>
        <w:trPr/>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Search method</w:t>
            </w:r>
          </w:p>
        </w:tc>
        <w:tc>
          <w:tcPr>
            <w:tcW w:w="4968"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Backtracking Search: assign one variable at a time, check constraints, and undo a choice if it fails.</w:t>
            </w:r>
          </w:p>
        </w:tc>
      </w:tr>
    </w:tbl>
    <w:p>
      <w:pPr>
        <w:pStyle w:val="Heading1"/>
        <w:rPr/>
      </w:pPr>
      <w:r>
        <w:rPr/>
        <w:t>3. Constraint Analysis and Prioritization</w:t>
      </w:r>
    </w:p>
    <w:p>
      <w:pPr>
        <w:pStyle w:val="Normal"/>
        <w:rPr/>
      </w:pPr>
      <w:r>
        <w:rPr/>
        <w:t>Unary constraints restrict one doctor's choices and can be checked as soon as that doctor is assigned. The ordering constraint compares D2 and D3, while the uniqueness and completeness constraints apply to the whole schedule. Checking constraints early prevents the search from exploring branches that cannot lead to a solution.</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Constraint</w:t>
            </w:r>
          </w:p>
        </w:tc>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Formal rule</w:t>
            </w:r>
          </w:p>
        </w:tc>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Type</w:t>
            </w:r>
          </w:p>
        </w:tc>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When it is checked</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C1</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 ≠ Night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Unary</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When D1 is assigned</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C2</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position(D2) &lt; position(D3)</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Binary</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When D2 and D3 are both assigned</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C3</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 D2 and D3 have distinct shifts</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Global / all-different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Whenever a shift is chosen</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C4</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D3 ≠ Morning</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Unary</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When D3 is assigned</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C5</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Each variable has exactly one value</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Completeness</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At the end of a candidate schedule</w:t>
            </w:r>
          </w:p>
        </w:tc>
      </w:tr>
    </w:tbl>
    <w:p>
      <w:pPr>
        <w:pStyle w:val="Normal"/>
        <w:jc w:val="center"/>
        <w:rPr/>
      </w:pPr>
      <w:r>
        <w:rPr/>
        <w:drawing>
          <wp:inline distT="0" distB="0" distL="0" distR="0">
            <wp:extent cx="5669280" cy="315785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a:stretch>
                      <a:fillRect/>
                    </a:stretch>
                  </pic:blipFill>
                  <pic:spPr bwMode="auto">
                    <a:xfrm>
                      <a:off x="0" y="0"/>
                      <a:ext cx="5669280" cy="3157855"/>
                    </a:xfrm>
                    <a:prstGeom prst="rect">
                      <a:avLst/>
                    </a:prstGeom>
                    <a:noFill/>
                  </pic:spPr>
                </pic:pic>
              </a:graphicData>
            </a:graphic>
          </wp:inline>
        </w:drawing>
      </w:r>
    </w:p>
    <w:p>
      <w:pPr>
        <w:pStyle w:val="Normal"/>
        <w:jc w:val="center"/>
        <w:rPr/>
      </w:pPr>
      <w:r>
        <w:rPr>
          <w:i/>
          <w:sz w:val="20"/>
        </w:rPr>
        <w:t>Figure 1. Constraint network showing the ordering relation and doctor-specific restrictions.</w:t>
      </w:r>
    </w:p>
    <w:p>
      <w:pPr>
        <w:pStyle w:val="Heading1"/>
        <w:rPr/>
      </w:pPr>
      <w:r>
        <w:rPr/>
        <w:t>4. Backtracking Search Procedure</w:t>
      </w:r>
    </w:p>
    <w:p>
      <w:pPr>
        <w:pStyle w:val="Normal"/>
        <w:rPr/>
      </w:pPr>
      <w:r>
        <w:rPr/>
        <w:t>The algorithm selects a doctor, tries a shift from the domain, and checks whether the partial assignment is consistent. If it is consistent, the algorithm continues to the next doctor. If it violates a constraint, the shift is rejected and another value is tried. If no value works, the algorithm returns to the previous doctor and changes that assignment. This undo-and-try-again process is called backtracking.</w:t>
      </w:r>
    </w:p>
    <w:p>
      <w:pPr>
        <w:pStyle w:val="ListBullet"/>
        <w:numPr>
          <w:ilvl w:val="0"/>
          <w:numId w:val="1"/>
        </w:numPr>
        <w:rPr/>
      </w:pPr>
      <w:r>
        <w:rPr/>
        <w:t>Step 1: Start with an empty assignment.</w:t>
      </w:r>
    </w:p>
    <w:p>
      <w:pPr>
        <w:pStyle w:val="ListBullet"/>
        <w:numPr>
          <w:ilvl w:val="0"/>
          <w:numId w:val="1"/>
        </w:numPr>
        <w:rPr/>
      </w:pPr>
      <w:r>
        <w:rPr/>
        <w:t>Step 2: Select the next unassigned doctor in the order D1, D2, D3.</w:t>
      </w:r>
    </w:p>
    <w:p>
      <w:pPr>
        <w:pStyle w:val="ListBullet"/>
        <w:numPr>
          <w:ilvl w:val="0"/>
          <w:numId w:val="1"/>
        </w:numPr>
        <w:rPr/>
      </w:pPr>
      <w:r>
        <w:rPr/>
        <w:t>Step 3: Try Morning, then Afternoon, then Night.</w:t>
      </w:r>
    </w:p>
    <w:p>
      <w:pPr>
        <w:pStyle w:val="ListBullet"/>
        <w:numPr>
          <w:ilvl w:val="0"/>
          <w:numId w:val="1"/>
        </w:numPr>
        <w:rPr/>
      </w:pPr>
      <w:r>
        <w:rPr/>
        <w:t>Step 4: Check every constraint that can be evaluated at that point.</w:t>
      </w:r>
    </w:p>
    <w:p>
      <w:pPr>
        <w:pStyle w:val="ListBullet"/>
        <w:numPr>
          <w:ilvl w:val="0"/>
          <w:numId w:val="1"/>
        </w:numPr>
        <w:rPr/>
      </w:pPr>
      <w:r>
        <w:rPr/>
        <w:t>Step 5: Keep a consistent value; reject a conflicting value.</w:t>
      </w:r>
    </w:p>
    <w:p>
      <w:pPr>
        <w:pStyle w:val="ListBullet"/>
        <w:numPr>
          <w:ilvl w:val="0"/>
          <w:numId w:val="1"/>
        </w:numPr>
        <w:rPr/>
      </w:pPr>
      <w:r>
        <w:rPr/>
        <w:t>Step 6: Continue until all doctors are assigned or backtrack if a dead end is reached.</w:t>
      </w:r>
    </w:p>
    <w:p>
      <w:pPr>
        <w:pStyle w:val="Normal"/>
        <w:jc w:val="center"/>
        <w:rPr/>
      </w:pPr>
      <w:r>
        <w:rPr/>
        <w:drawing>
          <wp:inline distT="0" distB="0" distL="0" distR="0">
            <wp:extent cx="5120640" cy="447230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a:stretch>
                      <a:fillRect/>
                    </a:stretch>
                  </pic:blipFill>
                  <pic:spPr bwMode="auto">
                    <a:xfrm>
                      <a:off x="0" y="0"/>
                      <a:ext cx="5120640" cy="4472305"/>
                    </a:xfrm>
                    <a:prstGeom prst="rect">
                      <a:avLst/>
                    </a:prstGeom>
                    <a:noFill/>
                  </pic:spPr>
                </pic:pic>
              </a:graphicData>
            </a:graphic>
          </wp:inline>
        </w:drawing>
      </w:r>
    </w:p>
    <w:p>
      <w:pPr>
        <w:pStyle w:val="Normal"/>
        <w:jc w:val="center"/>
        <w:rPr/>
      </w:pPr>
      <w:r>
        <w:rPr>
          <w:i/>
          <w:sz w:val="20"/>
        </w:rPr>
        <w:t>Figure 2. General flow of Backtracking Search.</w:t>
      </w:r>
    </w:p>
    <w:p>
      <w:pPr>
        <w:pStyle w:val="Heading1"/>
        <w:rPr/>
      </w:pPr>
      <w:r>
        <w:rPr/>
        <w:t>5. Intermediate Steps and Constraint Checks</w:t>
      </w:r>
    </w:p>
    <w:p>
      <w:pPr>
        <w:pStyle w:val="Normal"/>
        <w:rPr/>
      </w:pPr>
      <w:r>
        <w:rPr/>
        <w:t>For a clear trace, the variable order is D1 → D2 → D3 and the value order is Morning → Afternoon → Night. The trace below shows the first branch that reaches a solution.</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2484"/>
        <w:gridCol w:w="2484"/>
        <w:gridCol w:w="2484"/>
        <w:gridCol w:w="2484"/>
      </w:tblGrid>
      <w:tr>
        <w:trPr/>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Step</w:t>
            </w:r>
          </w:p>
        </w:tc>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Candidate assignment</w:t>
            </w:r>
          </w:p>
        </w:tc>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Constraint check</w:t>
            </w:r>
          </w:p>
        </w:tc>
        <w:tc>
          <w:tcPr>
            <w:tcW w:w="2484"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Decision</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1</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 = Morning</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C1 passes because D1 is not assigned Night. No shift conflict exists yet.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Accept temporarily.</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2</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D2 = Morning</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C3 fails: Morning is already assigned to D1, so two doctors would share a shift.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Reject; try next value for D2.</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3</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D2 = Afternoon</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Afternoon is unused, so C3 passes. C2 is not fully checkable until D3 is assigned.</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Accept temporarily.</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4</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D3 = Morning</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C4 fails because D3 cannot work Morning. C3 also fails because Morning is already used by D1.</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Reject; try next value for D3.</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5</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D3 = Afternoon</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C3 fails because Afternoon is already assigned to D2.</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Reject; try next value for D3.</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6</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D3 = Night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C3 passes because Night is unused; C4 passes because D3 is not on Morning; C2 passes because Afternoon is before Night.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Accept.</w:t>
            </w:r>
          </w:p>
        </w:tc>
      </w:tr>
      <w:tr>
        <w:trPr/>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7</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D1=Morning, D2=Afternoon, D3=Night</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All three doctors are assigned exactly once and C1–C5 are satisfied.</w:t>
            </w:r>
          </w:p>
        </w:tc>
        <w:tc>
          <w:tcPr>
            <w:tcW w:w="2484"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Stop: valid solution found.</w:t>
            </w:r>
          </w:p>
        </w:tc>
      </w:tr>
    </w:tbl>
    <w:p>
      <w:pPr>
        <w:pStyle w:val="Normal"/>
        <w:jc w:val="center"/>
        <w:rPr/>
      </w:pPr>
      <w:r>
        <w:rPr/>
        <w:drawing>
          <wp:inline distT="0" distB="0" distL="0" distR="0">
            <wp:extent cx="5760720" cy="31438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7"/>
                    <a:stretch>
                      <a:fillRect/>
                    </a:stretch>
                  </pic:blipFill>
                  <pic:spPr bwMode="auto">
                    <a:xfrm>
                      <a:off x="0" y="0"/>
                      <a:ext cx="5760720" cy="3143885"/>
                    </a:xfrm>
                    <a:prstGeom prst="rect">
                      <a:avLst/>
                    </a:prstGeom>
                    <a:noFill/>
                  </pic:spPr>
                </pic:pic>
              </a:graphicData>
            </a:graphic>
          </wp:inline>
        </w:drawing>
      </w:r>
    </w:p>
    <w:p>
      <w:pPr>
        <w:pStyle w:val="Normal"/>
        <w:jc w:val="center"/>
        <w:rPr/>
      </w:pPr>
      <w:r>
        <w:rPr>
          <w:i/>
          <w:sz w:val="20"/>
        </w:rPr>
        <w:t>Figure 3. Selected search path, including rejected choices and the valid branch.</w:t>
      </w:r>
    </w:p>
    <w:p>
      <w:pPr>
        <w:pStyle w:val="Heading1"/>
        <w:rPr/>
      </w:pPr>
      <w:r>
        <w:rPr/>
        <w:t>6. Final Valid Schedule</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Shift order</w:t>
            </w:r>
          </w:p>
        </w:tc>
        <w:tc>
          <w:tcPr>
            <w:tcW w:w="3312"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Shift</w:t>
            </w:r>
          </w:p>
        </w:tc>
        <w:tc>
          <w:tcPr>
            <w:tcW w:w="3312"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Assigned doctor</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1</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Morning</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2</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Afternoon</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D2</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3</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Night</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D3</w:t>
            </w:r>
          </w:p>
        </w:tc>
      </w:tr>
    </w:tbl>
    <w:p>
      <w:pPr>
        <w:pStyle w:val="Normal"/>
        <w:jc w:val="center"/>
        <w:rPr/>
      </w:pPr>
      <w:r>
        <w:rPr>
          <w:b/>
          <w:sz w:val="26"/>
        </w:rPr>
        <w:t>FINAL ASSIGNMENT: D1 → MORNING, D2 → AFTERNOON, D3 → NIGHT</w:t>
      </w:r>
    </w:p>
    <w:p>
      <w:pPr>
        <w:pStyle w:val="Heading1"/>
        <w:rPr/>
      </w:pPr>
      <w:r>
        <w:rPr/>
        <w:t>7. Verification of All Constraints</w:t>
      </w:r>
    </w:p>
    <w:tbl>
      <w:tblPr>
        <w:tblStyle w:val="TableGrid"/>
        <w:tblW w:w="9936"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312"/>
        <w:gridCol w:w="3312"/>
        <w:gridCol w:w="3312"/>
      </w:tblGrid>
      <w:tr>
        <w:trPr/>
        <w:tc>
          <w:tcPr>
            <w:tcW w:w="3312"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Constraint</w:t>
            </w:r>
          </w:p>
        </w:tc>
        <w:tc>
          <w:tcPr>
            <w:tcW w:w="3312"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Evidence from final schedule</w:t>
            </w:r>
          </w:p>
        </w:tc>
        <w:tc>
          <w:tcPr>
            <w:tcW w:w="3312" w:type="dxa"/>
            <w:tcBorders>
              <w:top w:val="single" w:sz="6" w:space="0" w:color="000000"/>
              <w:start w:val="single" w:sz="6" w:space="0" w:color="000000"/>
              <w:bottom w:val="single" w:sz="6" w:space="0" w:color="000000"/>
              <w:end w:val="single" w:sz="6" w:space="0" w:color="000000"/>
            </w:tcBorders>
            <w:shd w:fill="E5E5E5" w:val="clear"/>
            <w:vAlign w:val="center"/>
          </w:tcPr>
          <w:p>
            <w:pPr>
              <w:pStyle w:val="Normal"/>
              <w:widowControl/>
              <w:spacing w:lineRule="auto" w:line="240" w:before="0" w:after="40"/>
              <w:jc w:val="start"/>
              <w:rPr>
                <w:rFonts w:cs=""/>
                <w:kern w:val="0"/>
                <w:szCs w:val="22"/>
                <w:lang w:val="en-US" w:eastAsia="en-US" w:bidi="ar-SA"/>
              </w:rPr>
            </w:pPr>
            <w:r>
              <w:rPr>
                <w:rFonts w:cs=""/>
                <w:b/>
                <w:color w:val="000000"/>
                <w:kern w:val="0"/>
                <w:sz w:val="20"/>
                <w:szCs w:val="22"/>
                <w:lang w:val="en-US" w:eastAsia="en-US" w:bidi="ar-SA"/>
              </w:rPr>
              <w:t>Status</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C1: D1 cannot work Night</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 is assigned Morning.</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Satisfied</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C2: D2 must work before D3</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D2 works Afternoon and D3 works Night; Afternoon precedes Night.</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Satisfied</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C3: One doctor per shift</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Morning, Afternoon and Night are assigned to different doctors.</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Satisfied</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C4: D3 cannot work Morning</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D3 is assigned Night.</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Satisfied</w:t>
            </w:r>
          </w:p>
        </w:tc>
      </w:tr>
      <w:tr>
        <w:trPr/>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C5: Every doctor exactly one shift</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D1, D2 and D3 each appear exactly once in the schedule.</w:t>
            </w:r>
          </w:p>
        </w:tc>
        <w:tc>
          <w:tcPr>
            <w:tcW w:w="3312" w:type="dxa"/>
            <w:tcBorders>
              <w:top w:val="single" w:sz="6" w:space="0" w:color="000000"/>
              <w:start w:val="single" w:sz="6" w:space="0" w:color="000000"/>
              <w:bottom w:val="single" w:sz="6" w:space="0" w:color="000000"/>
              <w:end w:val="single" w:sz="6" w:space="0" w:color="000000"/>
            </w:tcBorders>
            <w:vAlign w:val="center"/>
          </w:tcPr>
          <w:p>
            <w:pPr>
              <w:pStyle w:val="Normal"/>
              <w:widowControl/>
              <w:spacing w:lineRule="auto" w:line="240" w:before="0" w:after="40"/>
              <w:jc w:val="start"/>
              <w:rPr>
                <w:rFonts w:cs=""/>
                <w:kern w:val="0"/>
                <w:szCs w:val="22"/>
                <w:lang w:val="en-US" w:eastAsia="en-US" w:bidi="ar-SA"/>
              </w:rPr>
            </w:pPr>
            <w:r>
              <w:rPr>
                <w:rFonts w:cs=""/>
                <w:color w:val="000000"/>
                <w:kern w:val="0"/>
                <w:sz w:val="20"/>
                <w:szCs w:val="22"/>
                <w:lang w:val="en-US" w:eastAsia="en-US" w:bidi="ar-SA"/>
              </w:rPr>
              <w:t>Satisfied</w:t>
            </w:r>
          </w:p>
        </w:tc>
      </w:tr>
    </w:tbl>
    <w:p>
      <w:pPr>
        <w:pStyle w:val="Heading1"/>
        <w:rPr/>
      </w:pPr>
      <w:r>
        <w:rPr/>
        <w:t>8. Why Backtracking Search Is Suitable</w:t>
      </w:r>
    </w:p>
    <w:p>
      <w:pPr>
        <w:pStyle w:val="Normal"/>
        <w:rPr/>
      </w:pPr>
      <w:r>
        <w:rPr/>
        <w:t>This problem is a Constraint Satisfaction Problem (CSP) because it contains variables, domains and rules that restrict valid combinations. Backtracking is suitable because it builds a solution incrementally instead of checking every complete permutation first. When D2 = Morning conflicts with D1 = Morning, that choice is rejected immediately. Likewise, invalid choices for D3 are removed as soon as C3 or C4 is violated. This early checking saves unnecessary work and makes the reasoning easy to explain and verify.</w:t>
      </w:r>
    </w:p>
    <w:p>
      <w:pPr>
        <w:pStyle w:val="Normal"/>
        <w:rPr/>
      </w:pPr>
      <w:r>
        <w:rPr/>
        <w:t>There are only 3! = 6 possible one-to-one assignments before applying the special restrictions. Backtracking checks candidates incrementally and stops once it finds a valid assignment. The purpose here is not only to produce a schedule, but also to show how constraints guide the search.</w:t>
      </w:r>
    </w:p>
    <w:p>
      <w:pPr>
        <w:pStyle w:val="Heading1"/>
        <w:rPr/>
      </w:pPr>
      <w:r>
        <w:rPr/>
        <w:t>9. Result and Conclusion</w:t>
      </w:r>
    </w:p>
    <w:p>
      <w:pPr>
        <w:pStyle w:val="Normal"/>
        <w:rPr/>
      </w:pPr>
      <w:r>
        <w:rPr/>
        <w:t>Backtracking Search was applied to the hospital doctor-shift assignment problem. After rejecting assignments that violated the one-doctor-per-shift rule or the restriction on D3, the search found the schedule D1–Morning, D2–Afternoon and D3–Night. The final schedule satisfies all five constraints and demonstrates how AI search can solve a small constraint-based planning problem systematically.</w:t>
      </w:r>
    </w:p>
    <w:p>
      <w:pPr>
        <w:pStyle w:val="Heading1"/>
        <w:rPr/>
      </w:pPr>
      <w:r>
        <w:rPr/>
      </w:r>
    </w:p>
    <w:sectPr>
      <w:type w:val="nextPage"/>
      <w:pgSz w:w="12240" w:h="15840"/>
      <w:pgMar w:left="1152" w:right="1152" w:gutter="0" w:header="0" w:top="1008" w:footer="0" w:bottom="1008"/>
      <w:pgBorders w:display="allPages" w:offsetFrom="page">
        <w:top w:val="single" w:sz="8" w:space="18" w:color="000000"/>
        <w:left w:val="single" w:sz="8" w:space="18" w:color="000000"/>
        <w:bottom w:val="single" w:sz="8" w:space="18" w:color="000000"/>
        <w:right w:val="single" w:sz="8" w:space="18" w:color="000000"/>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Times New Roman">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swiss"/>
    <w:pitch w:val="variable"/>
  </w:font>
  <w:font w:name="Arial">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120"/>
      <w:jc w:val="start"/>
    </w:pPr>
    <w:rPr>
      <w:rFonts w:ascii="Times New Roman" w:hAnsi="Times New Roman" w:eastAsia="Times New Roman" w:cs=""/>
      <w:color w:val="000000"/>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val="000000"/>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val="000000"/>
      <w:sz w:val="24"/>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rsid w:val="00e618bf"/>
    <w:rPr/>
  </w:style>
  <w:style w:type="character" w:styleId="FooterChar" w:customStyle="1">
    <w:name w:val="Footer Char"/>
    <w:basedOn w:val="DefaultParagraphFont"/>
    <w:link w:val="Footer"/>
    <w:uiPriority w:val="99"/>
    <w:rsid w:val="00e618bf"/>
    <w:rPr/>
  </w:style>
  <w:style w:type="character" w:styleId="DefaultParagraphFont" w:default="1">
    <w:name w:val="Default Paragraph Font"/>
    <w:uiPriority w:val="1"/>
    <w:semiHidden/>
    <w:unhideWhenUsed/>
    <w:rPr/>
  </w:style>
  <w:style w:type="character" w:styleId="Heading1Char" w:customStyle="1">
    <w:name w:val="Heading 1 Char"/>
    <w:basedOn w:val="DefaultParagraphFont"/>
    <w:link w:val="Heading1"/>
    <w:uiPriority w:val="9"/>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rsid w:val="00aa1d8d"/>
    <w:rPr/>
  </w:style>
  <w:style w:type="character" w:styleId="BodyText2Char" w:customStyle="1">
    <w:name w:val="Body Text 2 Char"/>
    <w:basedOn w:val="DefaultParagraphFont"/>
    <w:link w:val="BodyText2"/>
    <w:uiPriority w:val="99"/>
    <w:rsid w:val="00aa1d8d"/>
    <w:rPr/>
  </w:style>
  <w:style w:type="character" w:styleId="BodyText3Char" w:customStyle="1">
    <w:name w:val="Body Text 3 Char"/>
    <w:basedOn w:val="DefaultParagraphFont"/>
    <w:link w:val="BodyText3"/>
    <w:uiPriority w:val="99"/>
    <w:rsid w:val="00aa1d8d"/>
    <w:rPr>
      <w:sz w:val="16"/>
      <w:szCs w:val="16"/>
    </w:rPr>
  </w:style>
  <w:style w:type="character" w:styleId="MacroTextChar" w:customStyle="1">
    <w:name w:val="Macro Text Char"/>
    <w:basedOn w:val="DefaultParagraphFont"/>
    <w:link w:val="MacroText"/>
    <w:uiPriority w:val="99"/>
    <w:rsid w:val="0029639d"/>
    <w:rPr>
      <w:rFonts w:ascii="Courier" w:hAnsi="Courier"/>
      <w:sz w:val="20"/>
      <w:szCs w:val="20"/>
    </w:rPr>
  </w:style>
  <w:style w:type="character" w:styleId="QuoteChar" w:customStyle="1">
    <w:name w:val="Quote Char"/>
    <w:basedOn w:val="DefaultParagraphFont"/>
    <w:link w:val="Quote"/>
    <w:uiPriority w:val="29"/>
    <w:rsid w:val="00fc693f"/>
    <w:rPr>
      <w:i/>
      <w:iCs/>
      <w:color w:themeColor="text1" w:val="000000"/>
    </w:rPr>
  </w:style>
  <w:style w:type="character" w:styleId="Heading4Char" w:customStyle="1">
    <w:name w:val="Heading 4 Char"/>
    <w:basedOn w:val="DefaultParagraphFont"/>
    <w:link w:val="Heading4"/>
    <w:uiPriority w:val="9"/>
    <w:semiHidden/>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pPr>
      <w:suppressLineNumbers/>
    </w:pPr>
    <w:rPr>
      <w:rFonts w:cs="Lucida Sans"/>
    </w:rPr>
  </w:style>
  <w:style w:type="paragraph" w:styleId="HeaderandFooter">
    <w:name w:val="Header and Footer"/>
    <w:basedOn w:val="Normal"/>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val="000000"/>
      <w:spacing w:val="5"/>
      <w:kern w:val="2"/>
      <w:sz w:val="3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rsid w:val="00aa1d8d"/>
    <w:pPr>
      <w:spacing w:lineRule="auto" w:line="480" w:before="0" w:after="120"/>
    </w:pPr>
    <w:rPr/>
  </w:style>
  <w:style w:type="paragraph" w:styleId="BodyText3">
    <w:name w:val="Body Text 3"/>
    <w:basedOn w:val="Normal"/>
    <w:link w:val="BodyText3Char"/>
    <w:uiPriority w:val="99"/>
    <w:unhideWhenUsed/>
    <w:rsid w:val="00aa1d8d"/>
    <w:pPr>
      <w:spacing w:before="0" w:after="120"/>
    </w:pPr>
    <w:rPr>
      <w:sz w:val="16"/>
      <w:szCs w:val="16"/>
    </w:rPr>
  </w:style>
  <w:style w:type="paragraph" w:styleId="List2">
    <w:name w:val="List 2"/>
    <w:basedOn w:val="Normal"/>
    <w:uiPriority w:val="99"/>
    <w:unhideWhenUsed/>
    <w:rsid w:val="00326f90"/>
    <w:pPr>
      <w:spacing w:before="0" w:after="120"/>
      <w:ind w:hanging="360" w:start="720"/>
      <w:contextualSpacing/>
    </w:pPr>
    <w:rPr/>
  </w:style>
  <w:style w:type="paragraph" w:styleId="List3">
    <w:name w:val="List 3"/>
    <w:basedOn w:val="Normal"/>
    <w:uiPriority w:val="99"/>
    <w:unhideWhenUsed/>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normal1">
    <w:name w:val="normal1"/>
    <w:pPr>
      <w:widowControl/>
      <w:bidi w:val="0"/>
      <w:spacing w:lineRule="auto" w:line="276"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numbering" w:styleId="NoList" w:default="1">
    <w:name w:val="No List"/>
    <w:uiPriority w:val="99"/>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1.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Application>LibreOffice/26.8.1.1$Windows_X86_64 LibreOffice_project/bf6ef2662401c7d6dce671ab4deb26ee0af3a7c1</Application>
  <AppVersion>15.0000</AppVersion>
  <Pages>6</Pages>
  <Words>1099</Words>
  <Characters>5652</Characters>
  <CharactersWithSpaces>6610</CharactersWithSpaces>
  <Paragraphs>145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2026-10-24T14:31:31Z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